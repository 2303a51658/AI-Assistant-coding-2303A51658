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488B" w:rsidRDefault="004479FE">
      <w:pPr>
        <w:pStyle w:val="Heading1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margin-left:404.4pt;margin-top:-66.6pt;width:76.2pt;height:1in;z-index:251659264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" fillcolor="white [3201]" strokeweight=".5pt">
            <v:textbox>
              <w:txbxContent>
                <w:p w:rsidR="00AB4708" w:rsidRDefault="00B43C21">
                  <w:proofErr w:type="spellStart"/>
                  <w:r>
                    <w:t>B.Rohith</w:t>
                  </w:r>
                  <w:proofErr w:type="spellEnd"/>
                </w:p>
                <w:p w:rsidR="00AB4708" w:rsidRDefault="00B43C21">
                  <w:r>
                    <w:t>BATCH-23</w:t>
                  </w:r>
                </w:p>
                <w:p w:rsidR="00AB4708" w:rsidRDefault="00B43C21">
                  <w:r>
                    <w:t xml:space="preserve"> 2303A51658888</w:t>
                  </w:r>
                </w:p>
                <w:p w:rsidR="00AB4708" w:rsidRDefault="00AB4708"/>
              </w:txbxContent>
            </v:textbox>
          </v:shape>
        </w:pict>
      </w:r>
      <w:r w:rsidR="00AB4708">
        <w:t>LAB 10.1 – AI Assisted Coding</w:t>
      </w:r>
    </w:p>
    <w:p w:rsidR="00D4488B" w:rsidRDefault="00274BE9">
      <w:pPr>
        <w:pStyle w:val="Heading2"/>
      </w:pPr>
      <w:r>
        <w:t>Task 1 – Syntax and Logic Errors</w:t>
      </w:r>
    </w:p>
    <w:p w:rsidR="00D4488B" w:rsidRDefault="00274BE9">
      <w:r>
        <w:t>Question: Use AI to identify and fix syntax and logic errors in a faulty Python script.</w:t>
      </w:r>
    </w:p>
    <w:p w:rsidR="00D4488B" w:rsidRDefault="00274BE9">
      <w:r>
        <w:t>Corrected Code:</w:t>
      </w:r>
    </w:p>
    <w:p w:rsidR="00D4488B" w:rsidRDefault="00274BE9">
      <w:r>
        <w:br/>
        <w:t>def calc_average(marks: list) -&gt; float:</w:t>
      </w:r>
      <w:r>
        <w:br/>
      </w:r>
      <w:r>
        <w:t xml:space="preserve">    total = sum(marks)</w:t>
      </w:r>
      <w:r>
        <w:br/>
        <w:t xml:space="preserve">    average = total / len(marks)</w:t>
      </w:r>
      <w:r>
        <w:br/>
        <w:t xml:space="preserve">    return average</w:t>
      </w:r>
      <w:r>
        <w:br/>
      </w:r>
      <w:r>
        <w:br/>
        <w:t>marks = [85, 90, 78, 92]</w:t>
      </w:r>
      <w:r>
        <w:br/>
        <w:t>print("Average Score is ", calc_average(marks))</w:t>
      </w:r>
      <w:r>
        <w:br/>
      </w:r>
    </w:p>
    <w:p w:rsidR="00D4488B" w:rsidRDefault="00274BE9">
      <w:r>
        <w:t>Output:</w:t>
      </w:r>
    </w:p>
    <w:p w:rsidR="00D4488B" w:rsidRDefault="00274BE9">
      <w:r>
        <w:t>Average Score is  86.25</w:t>
      </w:r>
    </w:p>
    <w:p w:rsidR="00D4488B" w:rsidRDefault="00274BE9">
      <w:pPr>
        <w:pStyle w:val="Heading2"/>
      </w:pPr>
      <w:r>
        <w:t>Task 2 – PEP 8 Compliance</w:t>
      </w:r>
    </w:p>
    <w:p w:rsidR="00D4488B" w:rsidRDefault="00274BE9">
      <w:r>
        <w:t>Question: Use AI to refactor Python code to foll</w:t>
      </w:r>
      <w:r>
        <w:t>ow PEP 8 style guidelines.</w:t>
      </w:r>
    </w:p>
    <w:p w:rsidR="00D4488B" w:rsidRDefault="00274BE9">
      <w:r>
        <w:t>Refactored Code:</w:t>
      </w:r>
    </w:p>
    <w:p w:rsidR="00D4488B" w:rsidRDefault="00274BE9">
      <w:r>
        <w:br/>
        <w:t>def area_of_rect(length: float, breadth: float) -&gt; float:</w:t>
      </w:r>
      <w:r>
        <w:br/>
        <w:t xml:space="preserve">    return length * breadth</w:t>
      </w:r>
      <w:r>
        <w:br/>
      </w:r>
      <w:r>
        <w:br/>
        <w:t>print(area_of_rect(10, 20))</w:t>
      </w:r>
      <w:r>
        <w:br/>
      </w:r>
    </w:p>
    <w:p w:rsidR="00D4488B" w:rsidRDefault="00274BE9">
      <w:r>
        <w:t>Output:</w:t>
      </w:r>
    </w:p>
    <w:p w:rsidR="00D4488B" w:rsidRDefault="00274BE9">
      <w:r>
        <w:t>200</w:t>
      </w:r>
    </w:p>
    <w:p w:rsidR="00D4488B" w:rsidRDefault="00274BE9">
      <w:pPr>
        <w:pStyle w:val="Heading2"/>
      </w:pPr>
      <w:r>
        <w:t>Task 3 – Readability Enhancement</w:t>
      </w:r>
    </w:p>
    <w:p w:rsidR="00D4488B" w:rsidRDefault="00274BE9">
      <w:r>
        <w:t>Question: Use AI to make code more readable withou</w:t>
      </w:r>
      <w:r>
        <w:t>t changing its logic.</w:t>
      </w:r>
    </w:p>
    <w:p w:rsidR="00D4488B" w:rsidRDefault="00274BE9">
      <w:r>
        <w:t>Improved Code:</w:t>
      </w:r>
    </w:p>
    <w:p w:rsidR="00D4488B" w:rsidRDefault="00274BE9">
      <w:r>
        <w:br/>
        <w:t>def calculate_percentage(value: float, percentage: float) -&gt; float:</w:t>
      </w:r>
      <w:r>
        <w:br/>
        <w:t xml:space="preserve">    return value * percentage / 100</w:t>
      </w:r>
      <w:r>
        <w:br/>
      </w:r>
      <w:r>
        <w:lastRenderedPageBreak/>
        <w:br/>
        <w:t>a = 200</w:t>
      </w:r>
      <w:r>
        <w:br/>
        <w:t>b = 15</w:t>
      </w:r>
      <w:r>
        <w:br/>
        <w:t>result = calculate_percentage(a, b)</w:t>
      </w:r>
      <w:r>
        <w:br/>
        <w:t>print(f"{b}% of {a} is {result}")</w:t>
      </w:r>
      <w:r>
        <w:br/>
      </w:r>
    </w:p>
    <w:p w:rsidR="00D4488B" w:rsidRDefault="00274BE9">
      <w:r>
        <w:t>Output:</w:t>
      </w:r>
    </w:p>
    <w:p w:rsidR="00D4488B" w:rsidRDefault="00274BE9">
      <w:r>
        <w:t>15% of 200 is 30.0</w:t>
      </w:r>
    </w:p>
    <w:p w:rsidR="00D4488B" w:rsidRDefault="00274BE9">
      <w:pPr>
        <w:pStyle w:val="Heading2"/>
      </w:pPr>
      <w:r>
        <w:t>Task 4 – Refactoring for Maintainability</w:t>
      </w:r>
    </w:p>
    <w:p w:rsidR="00D4488B" w:rsidRDefault="00274BE9">
      <w:r>
        <w:t>Question: Use AI to break repetitive or long code into reusable functions.</w:t>
      </w:r>
    </w:p>
    <w:p w:rsidR="00D4488B" w:rsidRDefault="00274BE9">
      <w:r>
        <w:t>Refactored Code:</w:t>
      </w:r>
    </w:p>
    <w:p w:rsidR="00D4488B" w:rsidRDefault="00274BE9">
      <w:r>
        <w:br/>
        <w:t>def welcome_students(students: list) -&gt; None:</w:t>
      </w:r>
      <w:r>
        <w:br/>
        <w:t xml:space="preserve">    for student in students:</w:t>
      </w:r>
      <w:r>
        <w:br/>
        <w:t xml:space="preserve">        print("Welcome", student)</w:t>
      </w:r>
      <w:r>
        <w:br/>
      </w:r>
      <w:r>
        <w:br/>
        <w:t>students = [</w:t>
      </w:r>
      <w:r>
        <w:t>"Alice", "Bob", "Charlie"]</w:t>
      </w:r>
      <w:r>
        <w:br/>
        <w:t>welcome_students(students)</w:t>
      </w:r>
      <w:r>
        <w:br/>
      </w:r>
    </w:p>
    <w:p w:rsidR="00D4488B" w:rsidRDefault="00274BE9">
      <w:r>
        <w:t>Output:</w:t>
      </w:r>
    </w:p>
    <w:p w:rsidR="00D4488B" w:rsidRDefault="00274BE9">
      <w:r>
        <w:t>Welcome Alice</w:t>
      </w:r>
      <w:r>
        <w:br/>
        <w:t>Welcome Bob</w:t>
      </w:r>
      <w:r>
        <w:br/>
        <w:t>Welcome Charlie</w:t>
      </w:r>
    </w:p>
    <w:p w:rsidR="00D4488B" w:rsidRDefault="00274BE9">
      <w:pPr>
        <w:pStyle w:val="Heading2"/>
      </w:pPr>
      <w:r>
        <w:t>Task 5 – Performance Optimization</w:t>
      </w:r>
    </w:p>
    <w:p w:rsidR="00D4488B" w:rsidRDefault="00274BE9">
      <w:r>
        <w:t>Question: Use AI to make the code run faster.</w:t>
      </w:r>
    </w:p>
    <w:p w:rsidR="00D4488B" w:rsidRDefault="00274BE9">
      <w:r>
        <w:t>Optimized Code:</w:t>
      </w:r>
    </w:p>
    <w:p w:rsidR="00D4488B" w:rsidRDefault="00274BE9">
      <w:r>
        <w:br/>
        <w:t>nums = range(1, 1000000)</w:t>
      </w:r>
      <w:r>
        <w:br/>
        <w:t xml:space="preserve">squares = [n**2 for n in </w:t>
      </w:r>
      <w:r>
        <w:t>nums]</w:t>
      </w:r>
      <w:r>
        <w:br/>
        <w:t>print(len(squares))</w:t>
      </w:r>
      <w:r>
        <w:br/>
      </w:r>
    </w:p>
    <w:p w:rsidR="00D4488B" w:rsidRDefault="00274BE9">
      <w:r>
        <w:t>Output:</w:t>
      </w:r>
    </w:p>
    <w:p w:rsidR="00D4488B" w:rsidRDefault="00274BE9">
      <w:r>
        <w:t>999999</w:t>
      </w:r>
    </w:p>
    <w:p w:rsidR="00D4488B" w:rsidRDefault="00274BE9">
      <w:pPr>
        <w:pStyle w:val="Heading2"/>
      </w:pPr>
      <w:r>
        <w:lastRenderedPageBreak/>
        <w:t>Task 6 – Complexity Reduction</w:t>
      </w:r>
    </w:p>
    <w:p w:rsidR="00D4488B" w:rsidRDefault="00274BE9">
      <w:r>
        <w:t>Question: Use AI to simplify overly complex logic.</w:t>
      </w:r>
    </w:p>
    <w:p w:rsidR="00D4488B" w:rsidRDefault="00274BE9">
      <w:r>
        <w:t>Simplified Code:</w:t>
      </w:r>
    </w:p>
    <w:p w:rsidR="00D4488B" w:rsidRDefault="00274BE9">
      <w:r>
        <w:br/>
        <w:t>def grade(score: float) -&gt; str:</w:t>
      </w:r>
      <w:r>
        <w:br/>
        <w:t xml:space="preserve">    if score &gt;= 90:</w:t>
      </w:r>
      <w:r>
        <w:br/>
        <w:t xml:space="preserve">        return "A"</w:t>
      </w:r>
      <w:r>
        <w:br/>
        <w:t xml:space="preserve">    elif score &gt;= 80:</w:t>
      </w:r>
      <w:r>
        <w:br/>
        <w:t xml:space="preserve">        return "B"</w:t>
      </w:r>
      <w:r>
        <w:br/>
        <w:t xml:space="preserve">   </w:t>
      </w:r>
      <w:r>
        <w:t xml:space="preserve"> elif score &gt;= 70:</w:t>
      </w:r>
      <w:r>
        <w:br/>
        <w:t xml:space="preserve">        return "C"</w:t>
      </w:r>
      <w:r>
        <w:br/>
        <w:t xml:space="preserve">    elif score &gt;= 60:</w:t>
      </w:r>
      <w:r>
        <w:br/>
        <w:t xml:space="preserve">        return "D"</w:t>
      </w:r>
      <w:r>
        <w:br/>
        <w:t xml:space="preserve">    else:</w:t>
      </w:r>
      <w:r>
        <w:br/>
        <w:t xml:space="preserve">        return "F"</w:t>
      </w:r>
      <w:r>
        <w:br/>
      </w:r>
      <w:r>
        <w:br/>
        <w:t>print(grade(85))</w:t>
      </w:r>
      <w:r>
        <w:br/>
      </w:r>
    </w:p>
    <w:p w:rsidR="00D4488B" w:rsidRDefault="00274BE9">
      <w:r>
        <w:t>Output:</w:t>
      </w:r>
    </w:p>
    <w:p w:rsidR="00D4488B" w:rsidRDefault="00274BE9">
      <w:r>
        <w:t>B</w:t>
      </w:r>
    </w:p>
    <w:sectPr w:rsidR="00D448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MS Mincho"/>
    <w:panose1 w:val="020B0609070205080204"/>
    <w:charset w:val="80"/>
    <w:family w:val="modern"/>
    <w:notTrueType/>
    <w:pitch w:val="fixed"/>
    <w:sig w:usb0="00000000" w:usb1="08070000" w:usb2="00000010" w:usb3="00000000" w:csb0="0002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74BE9"/>
    <w:rsid w:val="0029639D"/>
    <w:rsid w:val="00326F90"/>
    <w:rsid w:val="004479FE"/>
    <w:rsid w:val="006E487F"/>
    <w:rsid w:val="00AA1D8D"/>
    <w:rsid w:val="00AB4708"/>
    <w:rsid w:val="00B43C21"/>
    <w:rsid w:val="00B47730"/>
    <w:rsid w:val="00CB0664"/>
    <w:rsid w:val="00D4488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LENOVO</cp:lastModifiedBy>
  <cp:revision>2</cp:revision>
  <dcterms:created xsi:type="dcterms:W3CDTF">2026-02-27T05:40:00Z</dcterms:created>
  <dcterms:modified xsi:type="dcterms:W3CDTF">2026-02-27T05:40:00Z</dcterms:modified>
</cp:coreProperties>
</file>